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B81D13"/>
          <w:sz w:val="17"/>
        </w:rPr>
        <w:t>BOMB DEFUSAL FIELD MANUAL // REVISION 4.2 // VERIFICATION CODE: 774-MONKEY</w:t>
      </w:r>
    </w:p>
    <w:p>
      <w:pPr>
        <w:pStyle w:val="Heading1"/>
      </w:pPr>
      <w:r>
        <w:rPr>
          <w:rFonts w:ascii="Impact" w:hAnsi="Impact"/>
          <w:color w:val="141414"/>
          <w:sz w:val="48"/>
        </w:rPr>
        <w:t>OPERATION: THREE WISE MONKEYS</w:t>
      </w:r>
    </w:p>
    <w:p>
      <w:r>
        <w:rPr>
          <w:rFonts w:ascii="Consolas" w:hAnsi="Consolas"/>
          <w:b/>
          <w:sz w:val="20"/>
        </w:rPr>
        <w:t>TACTILE &amp; SENSORY COOPERATIVE ORDNANCE DISPOSAL — PLAYER MANUAL (PAGES 1–4)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7F4E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rFonts w:ascii="Consolas" w:hAnsi="Consolas"/>
                <w:b/>
                <w:color w:val="141414"/>
                <w:sz w:val="21"/>
              </w:rPr>
              <w:t>1. THE COMMUNICATION CHAIN (HOW YOUR TEAM TALKS)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THE MUTE (YOU): You hold this manual 3 meters away. You can HEAR both teammates and SEE the Deaf player, but your mouth is taped shut. You must communicate using SILENT GESTURES ONLY.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THE DEAF (MIDDLEMAN): Sits beside the bomb wearing noise-cancelling headphones and handcuffs. They CANNOT hear anything and CANNOT touch the bomb, but they CAN SEE the bomb and SPEAK out loud.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THE BLIND (HANDS ON THE BOMB): Wears a blackout sleep mask at the bomb table. They CANNOT see anything, but they CAN HEAR the Deaf player, SPEAK out loud, and TOUCH the bomb.</w:t>
            </w:r>
          </w:p>
        </w:tc>
      </w:tr>
    </w:tbl>
    <w:p/>
    <w:p>
      <w:pPr>
        <w:pStyle w:val="Heading2"/>
      </w:pPr>
      <w:r>
        <w:rPr>
          <w:rFonts w:ascii="Consolas" w:hAnsi="Consolas"/>
          <w:color w:val="141414"/>
          <w:sz w:val="24"/>
        </w:rPr>
        <w:t>2. BOMB EXTERIOR &amp; CLUE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BOMB ZONE</w:t>
            </w:r>
          </w:p>
        </w:tc>
        <w:tc>
          <w:tcPr>
            <w:tcW w:type="dxa" w:w="3504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WHO READS / FEELS IT</w:t>
            </w:r>
          </w:p>
        </w:tc>
        <w:tc>
          <w:tcPr>
            <w:tcW w:type="dxa" w:w="3504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WHAT INFORMATION YOU NEED FROM THEM</w:t>
            </w:r>
          </w:p>
        </w:tc>
      </w:tr>
      <w:tr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TOP CLUE STRIP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DEAF (Sees &amp; Shouts)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1. Serial Number (e.g. A34-E9 — check for vowels A,E,I,O,U and odd/even last digit)</w:t>
              <w:br/>
              <w:t>2. Indicator Tag (LIT: FRK or UNLIT: CAR)</w:t>
              <w:br/>
              <w:t>3. Battery Count (0, 1, or 2 AA batteries clipped on the side)</w:t>
            </w:r>
          </w:p>
        </w:tc>
      </w:tr>
      <w:tr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MYSTERY CHAMBER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BLIND (Reaches in &amp; Shouts)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 hidden object inside the right-side hole:</w:t>
              <w:br/>
              <w:t>Metal Key, AA Battery, Spiky Ball, Wood Block, or Padlock.</w:t>
            </w:r>
          </w:p>
        </w:tc>
      </w:tr>
      <w:tr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MODULE 1: 5 WIRES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DEAF (Colors) + BLIND (Textures)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5 horizontal wires (Red, Blue, Yellow, Green, White, Black). Beside each wire is a hidden Tactile Texture Badge that ONLY BLIND can feel (Sandpaper, Sponge, Metal Coin, Soft Felt, Ribbed Cardboard).</w:t>
            </w:r>
          </w:p>
        </w:tc>
      </w:tr>
      <w:tr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MODULE 2: 3 DIALS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DEAF + BLIND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3 rotating dials with raised 3D shapes: Triangle (▲), Square (■), Circle (●). Each points UP, DOWN, LEFT, or RIGHT.</w:t>
            </w:r>
          </w:p>
        </w:tc>
      </w:tr>
      <w:tr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MODULE 3: 4 SWITCHES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DEAF + BLIND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 numbered toggle switches (1, 2, 3, 4) that flip UP or DOWN.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FF2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rFonts w:ascii="Consolas" w:hAnsi="Consolas"/>
                <w:b/>
                <w:color w:val="B81D13"/>
                <w:sz w:val="21"/>
              </w:rPr>
              <w:t>3. STRICT ANTI-CHEAT &amp; STRIKE RULES (3 STRIKES = DETONATION)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1. NO VOCAL SOUNDS BY MUTE: Making any vocal sound, hum, whistle, or whisper = +1 STRIKE.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2. NO SPELLING OR AIR-WRITING: Tracing letters or numbers in the air or mouthing words = +1 STRIKE.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3. NO FINGER-COUNTING WIRE SLOTS: In Module 1 (Wires), you MUST mime the target TEXTURE (never hold up 1–5 fingers for a slot number). Holding up fingers for wire slots = +1 STRIKE.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4. NO TOUCHING BY DEAF / NO PEEKING BY BLIND: Deaf must stay handcuffed; Blind must keep the mask 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Impact" w:hAnsi="Impact"/>
          <w:color w:val="141414"/>
          <w:sz w:val="40"/>
        </w:rPr>
        <w:t>SECTION 1: TACTILE WIRES &amp; MYSTERY CHAMBER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7F4E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rFonts w:ascii="Consolas" w:hAnsi="Consolas"/>
                <w:b/>
                <w:color w:val="141414"/>
                <w:sz w:val="21"/>
              </w:rPr>
              <w:t>HOW TO SOLVE MODULE 1 (READ CAREFULLY)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The bomb has 5 horizontal wires (Slots 1 to 5 from top to bottom). You must disconnect EXACTLY ONE wire.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Beside each wire is a Tactile Texture Badge: Sandpaper, Sponge, Metal Coin, Soft Felt, or Ribbed Cardboard.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Listen to BLIND shout which object is inside the Mystery Chamber, and listen to DEAF shout the wire colors, batteries, indicator, and serial number.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Follow the 6 conditions below IN ORDER from 1 to 6. Stop at the FIRST condition that is TRUE, then mime that target TEXTURE to DEAF (remember: holding up 1–5 fingers for wire slots is a Strike!).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8B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504"/>
            <w:shd w:val="clear" w:color="auto" w:fill="8B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IF THIS CONDITION IS TRUE...</w:t>
            </w:r>
          </w:p>
        </w:tc>
        <w:tc>
          <w:tcPr>
            <w:tcW w:type="dxa" w:w="3504"/>
            <w:shd w:val="clear" w:color="auto" w:fill="8B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TARGET WIRE TO DISCONNECT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1 (FIRST)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The Mystery Chamber contains a PADLOCK AND there is NO Black wire on the bomb: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Disconnect the wire beside the</w:t>
              <w:br/>
              <w:t>METAL COIN badge.</w:t>
            </w:r>
          </w:p>
        </w:tc>
      </w:tr>
      <w:tr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2 (ELSE IF)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There are 2 or more Red wires on the bomb AND the Serial Number ends in an ODD digit (1, 3, 5, 7, 9):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Disconnect the wire beside the</w:t>
              <w:br/>
              <w:t>SPONGE badge.</w:t>
            </w:r>
          </w:p>
        </w:tc>
      </w:tr>
      <w:tr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3 (ELSE IF)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The Mystery Chamber contains a METAL KEY AND the bomb has 2 Batteries: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Disconnect the wire beside the</w:t>
              <w:br/>
              <w:t>SANDPAPER badge.</w:t>
            </w:r>
          </w:p>
        </w:tc>
      </w:tr>
      <w:tr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4 (ELSE IF)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The Mystery Chamber contains a SPIKY BALL OR the Indicator is UNLIT: CAR: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Disconnect the wire beside the</w:t>
              <w:br/>
              <w:t>SOFT FELT badge.</w:t>
            </w:r>
          </w:p>
        </w:tc>
      </w:tr>
      <w:tr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5 (ELSE IF)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There is exactly 1 White wire AND the Mystery Chamber contains an AA BATTERY:</w:t>
            </w:r>
          </w:p>
        </w:tc>
        <w:tc>
          <w:tcPr>
            <w:tcW w:type="dxa" w:w="3504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Disconnect the wire beside the</w:t>
              <w:br/>
              <w:t>SANDPAPER badge.</w:t>
            </w:r>
          </w:p>
        </w:tc>
      </w:tr>
      <w:tr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6 (OTHERWISE)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If NONE of Conditions 1 through 5 apply:</w:t>
            </w:r>
          </w:p>
        </w:tc>
        <w:tc>
          <w:tcPr>
            <w:tcW w:type="dxa" w:w="3504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Disconnect the wire beside the</w:t>
              <w:br/>
              <w:t>RIBBED CARDBOARD badge.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22"/>
        </w:rPr>
        <w:t>THE 5 MYSTERY CHAMBER OBJECTS &amp; 5 TACTILE 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5 POSSIBLE MYSTERY CHAMBER OBJECTS (Inside Right Hole)</w:t>
            </w:r>
          </w:p>
        </w:tc>
        <w:tc>
          <w:tcPr>
            <w:tcW w:type="dxa" w:w="5256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5 TACTILE TEXTURE BADGES (Beside Slots 1–5)</w:t>
            </w:r>
          </w:p>
        </w:tc>
      </w:tr>
      <w:tr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1. METAL KEY — Flat notched house key</w:t>
            </w:r>
          </w:p>
        </w:tc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1. SANDPAPER — Coarse, scratchy grit surface</w:t>
            </w:r>
          </w:p>
        </w:tc>
      </w:tr>
      <w:tr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2. AA BATTERY — Smooth metal cylinder with (+) tip</w:t>
            </w:r>
          </w:p>
        </w:tc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2. SPONGE — Soft, porous foam or kitchen sponge</w:t>
            </w:r>
          </w:p>
        </w:tc>
      </w:tr>
      <w:tr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3. SPIKY BALL — Rubber sphere covered in soft spikes</w:t>
            </w:r>
          </w:p>
        </w:tc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3. METAL COIN — Smooth, cold circular coin</w:t>
            </w:r>
          </w:p>
        </w:tc>
      </w:tr>
      <w:tr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4. WOOD BLOCK — Solid cube with sharp corners</w:t>
            </w:r>
          </w:p>
        </w:tc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4. SOFT FELT — Fuzzy fabric patch</w:t>
            </w:r>
          </w:p>
        </w:tc>
      </w:tr>
      <w:tr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5. PADLOCK — Heavy metal lock with curved U-shackle</w:t>
            </w:r>
          </w:p>
        </w:tc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5. RIBBED CARDBOARD — Wavy corrugated ridges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Impact" w:hAnsi="Impact"/>
          <w:color w:val="141414"/>
          <w:sz w:val="40"/>
        </w:rPr>
        <w:t>SECTION 2: 3D SHAPE DIALS (TRIANGLE, SQUARE, CIRCLE)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7F4E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rFonts w:ascii="Consolas" w:hAnsi="Consolas"/>
                <w:b/>
                <w:color w:val="141414"/>
                <w:sz w:val="21"/>
              </w:rPr>
              <w:t>HOW TO SOLVE MODULE 2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The bomb has 3 rotating dials with raised 3D shapes on top: TRIANGLE (▲), SQUARE (■), and CIRCLE (●).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STEP 1: Ask BLIND to reach into the Mystery Chamber and shout the hidden object.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STEP 2: Ask DEAF to shout the number of AA Batteries on the bomb (0, 1, or 2).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STEP 3: Find the row for the Mystery Object below, look under the matching Battery column, and mime the direction (UP, DOWN, LEFT, RIGHT) for all 3 shapes to DEAF.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MYSTERY CHAMBER OBJECT</w:t>
            </w:r>
          </w:p>
        </w:tc>
        <w:tc>
          <w:tcPr>
            <w:tcW w:type="dxa" w:w="2628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0 BATTERIES</w:t>
            </w:r>
          </w:p>
        </w:tc>
        <w:tc>
          <w:tcPr>
            <w:tcW w:type="dxa" w:w="2628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1 BATTERY</w:t>
            </w:r>
          </w:p>
        </w:tc>
        <w:tc>
          <w:tcPr>
            <w:tcW w:type="dxa" w:w="2628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2 BATTERIES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METAL KEY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DOWN</w:t>
              <w:br/>
              <w:t>■ Square: LEFT</w:t>
              <w:br/>
              <w:t>● Circle: UP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RIGHT</w:t>
              <w:br/>
              <w:t>■ Square: LEFT</w:t>
              <w:br/>
              <w:t>● Circle: DOWN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UP</w:t>
              <w:br/>
              <w:t>■ Square: RIGHT</w:t>
              <w:br/>
              <w:t>● Circle: UP</w:t>
            </w:r>
          </w:p>
        </w:tc>
      </w:tr>
      <w:tr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AA BATTERY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RIGHT</w:t>
              <w:br/>
              <w:t>■ Square: RIGHT</w:t>
              <w:br/>
              <w:t>● Circle: UP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LEFT</w:t>
              <w:br/>
              <w:t>■ Square: UP</w:t>
              <w:br/>
              <w:t>● Circle: DOWN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UP</w:t>
              <w:br/>
              <w:t>■ Square: UP</w:t>
              <w:br/>
              <w:t>● Circle: RIGHT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SPIKY BALL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DOWN</w:t>
              <w:br/>
              <w:t>■ Square: UP</w:t>
              <w:br/>
              <w:t>● Circle: UP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DOWN</w:t>
              <w:br/>
              <w:t>■ Square: RIGHT</w:t>
              <w:br/>
              <w:t>● Circle: LEFT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LEFT</w:t>
              <w:br/>
              <w:t>■ Square: DOWN</w:t>
              <w:br/>
              <w:t>● Circle: RIGHT</w:t>
            </w:r>
          </w:p>
        </w:tc>
      </w:tr>
      <w:tr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WOOD BLOCK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UP</w:t>
              <w:br/>
              <w:t>■ Square: DOWN</w:t>
              <w:br/>
              <w:t>● Circle: LEFT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RIGHT</w:t>
              <w:br/>
              <w:t>■ Square: UP</w:t>
              <w:br/>
              <w:t>● Circle: RIGHT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RIGHT</w:t>
              <w:br/>
              <w:t>■ Square: LEFT</w:t>
              <w:br/>
              <w:t>● Circle: UP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PADLOCK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UP</w:t>
              <w:br/>
              <w:t>■ Square: UP</w:t>
              <w:br/>
              <w:t>● Circle: UP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LEFT</w:t>
              <w:br/>
              <w:t>■ Square: DOWN</w:t>
              <w:br/>
              <w:t>● Circle: DOWN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▲ Triangle: DOWN</w:t>
              <w:br/>
              <w:t>■ Square: RIGHT</w:t>
              <w:br/>
              <w:t>● Circle: UP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FF2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rFonts w:ascii="Consolas" w:hAnsi="Consolas"/>
                <w:b/>
                <w:color w:val="B81D13"/>
                <w:sz w:val="21"/>
              </w:rPr>
              <w:t>CRITICAL OVERRIDE EXCEPTIONS (CHECK BEFORE FINALIZING DIALS!)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EXCEPTION A (UNLIT CAR + KEY + 2 BATTERIES): If the Mystery Object is a METAL KEY, the bomb has 2 BATTERIES, AND the Indicator Tag is UNLIT: CAR -&gt; Override the table and set: ▲ Triangle = UP, ■ Square = LEFT, ● Circle = RIGHT.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EXCEPTION B (SERIAL STARTS WITH 'U' + WOOD BLOCK): If the Mystery Object is a WOOD BLOCK AND the Serial Number begins with the letter 'U' -&gt; Override the table and set: ▲ Triangle = UP, ■ Square = RIGHT, ● Circle = LEFT.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Impact" w:hAnsi="Impact"/>
          <w:color w:val="141414"/>
          <w:sz w:val="40"/>
        </w:rPr>
        <w:t>SECTION 3: FOUR TOGGLE SWITCHES (SWITCHES 1–4)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7F4E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rFonts w:ascii="Consolas" w:hAnsi="Consolas"/>
                <w:b/>
                <w:color w:val="141414"/>
                <w:sz w:val="21"/>
              </w:rPr>
              <w:t>HOW TO SOLVE MODULE 3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There are 4 toggle switches in a horizontal row labeled 1, 2, 3, and 4 from left to right.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Ask DEAF to read the Serial Number and the Indicator Tag (LIT: FRK or UNLIT: CAR).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Check WHETHER the Serial Number contains a VOWEL (A, E, I, O, U) — Note: 'Y' is NOT a vowel.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• Find the matching row in Step 1 below to get the BASE POSITION of all 4 switches, then check Step 2 to see if ONE switch must be flipped!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23"/>
        </w:rPr>
        <w:t>STEP 1: DETERMINE BASE SWITCH 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SERIAL NUMBER VOWEL CHECK</w:t>
            </w:r>
          </w:p>
        </w:tc>
        <w:tc>
          <w:tcPr>
            <w:tcW w:type="dxa" w:w="1752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INDICATOR TAG</w:t>
            </w:r>
          </w:p>
        </w:tc>
        <w:tc>
          <w:tcPr>
            <w:tcW w:type="dxa" w:w="1752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SWITCH 1</w:t>
            </w:r>
          </w:p>
        </w:tc>
        <w:tc>
          <w:tcPr>
            <w:tcW w:type="dxa" w:w="1752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SWITCH 2</w:t>
            </w:r>
          </w:p>
        </w:tc>
        <w:tc>
          <w:tcPr>
            <w:tcW w:type="dxa" w:w="1752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SWITCH 3</w:t>
            </w:r>
          </w:p>
        </w:tc>
        <w:tc>
          <w:tcPr>
            <w:tcW w:type="dxa" w:w="1752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SWITCH 4</w:t>
            </w:r>
          </w:p>
        </w:tc>
      </w:tr>
      <w:tr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HAS A VOWEL (A, E, I, O, U)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LIT: FRK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 (▲)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DOWN (▼)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DOWN (▼)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 (▲)</w:t>
            </w:r>
          </w:p>
        </w:tc>
      </w:tr>
      <w:tr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HAS A VOWEL (A, E, I, O, U)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UNLIT: CAR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 (▲)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 (▲)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 (▲)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DOWN (▼)</w:t>
            </w:r>
          </w:p>
        </w:tc>
      </w:tr>
      <w:tr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NO VOWEL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LIT: FRK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DOWN (▼)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DOWN (▼)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 (▲)</w:t>
            </w:r>
          </w:p>
        </w:tc>
        <w:tc>
          <w:tcPr>
            <w:tcW w:type="dxa" w:w="1752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DOWN (▼)</w:t>
            </w:r>
          </w:p>
        </w:tc>
      </w:tr>
      <w:tr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NO VOWEL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UNLIT: CAR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DOWN (▼)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 (▲)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 (▲)</w:t>
            </w:r>
          </w:p>
        </w:tc>
        <w:tc>
          <w:tcPr>
            <w:tcW w:type="dxa" w:w="1752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DOWN (▼)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23"/>
        </w:rPr>
        <w:t>STEP 2: APPLY MANDATORY SERIAL &amp; OBJECT MODIFIERS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8B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IF THE SERIAL NUMBER STARTS WITH...</w:t>
            </w:r>
          </w:p>
        </w:tc>
        <w:tc>
          <w:tcPr>
            <w:tcW w:type="dxa" w:w="5256"/>
            <w:shd w:val="clear" w:color="auto" w:fill="8B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APPLY THIS CHANGE TO THE STEP 1 RESULT</w:t>
            </w:r>
          </w:p>
        </w:tc>
      </w:tr>
      <w:tr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Z  (e.g., Z91-U3)</w:t>
            </w:r>
          </w:p>
        </w:tc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Set Switches to:  1: UP  |  2: UP  |  3: DOWN  |  4: DOWN</w:t>
            </w:r>
          </w:p>
        </w:tc>
      </w:tr>
      <w:tr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H  (e.g., H45-T8)</w:t>
            </w:r>
          </w:p>
        </w:tc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Set Switches to:  1: DOWN  |  2: DOWN  |  3: UP  |  4: UP</w:t>
            </w:r>
          </w:p>
        </w:tc>
      </w:tr>
      <w:tr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E  (e.g., E12-O7)</w:t>
            </w:r>
          </w:p>
        </w:tc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INVERT Switch 3 &amp; Switch 4  (Result: 1: UP, 2: DOWN, 3: UP, 4: DOWN)</w:t>
            </w:r>
          </w:p>
        </w:tc>
      </w:tr>
      <w:tr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R  (e.g., R77-X2)</w:t>
            </w:r>
          </w:p>
        </w:tc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INVERT Switch 3 &amp; Switch 4  (Result: 1: DOWN, 2: UP, 3: DOWN, 4: UP)</w:t>
            </w:r>
          </w:p>
        </w:tc>
      </w:tr>
      <w:tr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M  (e.g., M52-W6)</w:t>
            </w:r>
          </w:p>
        </w:tc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Set Switches to:  1: DOWN  |  2: DOWN  |  3: DOWN  |  4: UP</w:t>
            </w:r>
          </w:p>
        </w:tc>
      </w:tr>
      <w:tr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U  (e.g., U99-Y1)</w:t>
            </w:r>
          </w:p>
        </w:tc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INVERT Switch 4  (Result: 1: UP, 2: DOWN, 3: DOWN, 4: DOWN)</w:t>
            </w:r>
          </w:p>
        </w:tc>
      </w:tr>
      <w:tr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C  (e.g., C31-D4)</w:t>
            </w:r>
          </w:p>
        </w:tc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INVERT Switch 4  (Result: 1: DOWN, 2: UP, 3: UP, 4: UP)</w:t>
            </w:r>
          </w:p>
        </w:tc>
      </w:tr>
      <w:tr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O  (e.g., O48-P7)</w:t>
            </w:r>
          </w:p>
        </w:tc>
        <w:tc>
          <w:tcPr>
            <w:tcW w:type="dxa" w:w="5256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INVERT Switch 3 &amp; Switch 4  (Result: 1: UP, 2: UP, 3: DOWN, 4: UP)</w:t>
            </w:r>
          </w:p>
        </w:tc>
      </w:tr>
      <w:tr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Any other letter (A, B, I, N...)</w:t>
            </w:r>
          </w:p>
        </w:tc>
        <w:tc>
          <w:tcPr>
            <w:tcW w:type="dxa" w:w="5256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Keep the exact Base Positions from Step 1 — NO change!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7F4E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rFonts w:ascii="Consolas" w:hAnsi="Consolas"/>
                <w:b/>
                <w:color w:val="141414"/>
                <w:sz w:val="21"/>
              </w:rPr>
              <w:t>FINAL DEFUSAL CALLOUT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Once the 1 target wire is unclipped, all 3 shape dials are aligned, and all 4 switches are set, signal DEAF to shout: 'BOMB DEFUSED!'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Impact" w:hAnsi="Impact"/>
          <w:color w:val="B81D13"/>
          <w:sz w:val="36"/>
        </w:rPr>
        <w:t>DETACH THIS PAGE! — GAME MASTER ANSWER KEY (SEEDS #01–#12)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FF2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/>
            <w:r>
              <w:rPr>
                <w:rFonts w:ascii="Consolas" w:hAnsi="Consolas"/>
                <w:b/>
                <w:color w:val="B81D13"/>
                <w:sz w:val="21"/>
              </w:rPr>
              <w:t>REFEREE WARNING — DO NOT GIVE PAGE 5 TO PLAYERS!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Detach Page 5 and keep it at the Game Master laptop console. Hand ONLY Pages 1–4 to the Mute player.</w:t>
            </w:r>
          </w:p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Use the table below to set up the bomb in 30 seconds and verify the team's solutions.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SEED</w:t>
            </w:r>
          </w:p>
        </w:tc>
        <w:tc>
          <w:tcPr>
            <w:tcW w:type="dxa" w:w="2628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CLUES (SN / BATT / IND / OBJECT)</w:t>
            </w:r>
          </w:p>
        </w:tc>
        <w:tc>
          <w:tcPr>
            <w:tcW w:type="dxa" w:w="2628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WIRE SLOTS 1–5 (COLOR / TEXTURE)</w:t>
            </w:r>
          </w:p>
        </w:tc>
        <w:tc>
          <w:tcPr>
            <w:tcW w:type="dxa" w:w="2628"/>
            <w:shd w:val="clear" w:color="auto" w:fill="1A1A1A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r/>
            <w:r>
              <w:rPr>
                <w:rFonts w:ascii="Consolas" w:hAnsi="Consolas"/>
                <w:b/>
                <w:color w:val="FFFFFF"/>
                <w:sz w:val="19"/>
              </w:rPr>
              <w:t>SOLUTION: WIRE / DIALS / SWITCHES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#01 ALPHA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A34-E9 | 2B | LIT:FRK | KEY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1:Red/Sand, 2:Blue/Bub, 3:Yel/Coin, 4:Grn/Felt, 5:Wht/Card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1 (Sandpaper)</w:t>
              <w:br/>
              <w:t>DIALS: ▲UP ■RIGHT ●UP</w:t>
              <w:br/>
              <w:t>SW: 1:U 2:D 3:D 4:U</w:t>
            </w:r>
          </w:p>
        </w:tc>
      </w:tr>
      <w:tr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#02 BRAVO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B82-K4 | 1B | UNLIT:CAR | BATTERY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1:Blue/Felt, 2:Grn/Sand, 3:Wht/Bub, 4:Red/Card, 5:Yel/Coin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1 (Soft Felt)</w:t>
              <w:br/>
              <w:t>DIALS: ▲LEFT ■UP ●DOWN</w:t>
              <w:br/>
              <w:t>SW: 1:D 2:U 3:U 4:D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#03 CHARLIE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Z91-U3 | 0B | LIT:FRK | PADLOCK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1:Yel/Card, 2:Red/Coin, 3:Grn/Sand, 4:Blue/Bub, 5:Wht/Felt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2 (Metal Coin)</w:t>
              <w:br/>
              <w:t>DIALS: ▲UP ■UP ●UP</w:t>
              <w:br/>
              <w:t>SW: 1:U 2:U 3:D 4:D</w:t>
            </w:r>
          </w:p>
        </w:tc>
      </w:tr>
      <w:tr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#04 DELTA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H45-T8 | 2B | UNLIT:CAR | WOOD BLOCK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1:Grn/Bub, 2:Blk/Felt, 3:Red/Sand, 4:Yel/Coin, 5:Blue/Card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2 (Soft Felt)</w:t>
              <w:br/>
              <w:t>DIALS: ▲RIGHT ■LEFT ●UP</w:t>
              <w:br/>
              <w:t>SW: 1:D 2:D 3:U 4:U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#05 ECHO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E12-O7 | 1B | LIT:FRK | SPIKY BALL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1:Wht/Coin, 2:Blue/Sand, 3:Grn/Card, 4:Red/Bub, 5:Blk/Felt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5 (Soft Felt)</w:t>
              <w:br/>
              <w:t>DIALS: ▲DOWN ■RIGHT ●LEFT</w:t>
              <w:br/>
              <w:t>SW: 1:U 2:D 3:U 4:D</w:t>
            </w:r>
          </w:p>
        </w:tc>
      </w:tr>
      <w:tr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#06 FOXTROT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R77-X2 | 2B | UNLIT:CAR | KEY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1:Blk/Sand, 2:Yel/Bub, 3:Blue/Felt, 4:Grn/Coin, 5:Red/Card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1 (Sandpaper)</w:t>
              <w:br/>
              <w:t>DIALS: ▲UP ■LEFT ●RIGHT</w:t>
              <w:br/>
              <w:t>SW: 1:D 2:U 3:D 4:U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#07 GOLF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I83-V5 | 0B | UNLIT:CAR | BATTERY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1:Red/Card, 2:Red/Bub, 3:Blue/Coin, 4:Yel/Sand, 5:Wht/Felt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2 (Sponge)</w:t>
              <w:br/>
              <w:t>DIALS: ▲RIGHT ■RIGHT ●UP</w:t>
              <w:br/>
              <w:t>SW: 1:U 2:U 3:U 4:D</w:t>
            </w:r>
          </w:p>
        </w:tc>
      </w:tr>
      <w:tr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#08 HOTEL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M52-W6 | 1B | LIT:FRK | PADLOCK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1:Blue/Coin, 2:Wht/Felt, 3:Red/Sand, 4:Grn/Bub, 5:Yel/Card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1 (Metal Coin)</w:t>
              <w:br/>
              <w:t>DIALS: ▲LEFT ■DOWN ●DOWN</w:t>
              <w:br/>
              <w:t>SW: 1:D 2:D 3:D 4:U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#09 INDIA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U99-Y1 | 2B | LIT:FRK | WOOD BLOCK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1:Grn/Card, 2:Yel/Sand, 3:Blue/Bub, 4:Wht/Coin, 5:Red/Felt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1 (Ribbed Card)</w:t>
              <w:br/>
              <w:t>DIALS: ▲UP ■RIGHT ●LEFT</w:t>
              <w:br/>
              <w:t>SW: 1:U 2:D 3:D 4:D</w:t>
            </w:r>
          </w:p>
        </w:tc>
      </w:tr>
      <w:tr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#10 JULIET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C31-D4 | 0B | UNLIT:CAR | SPIKY BALL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1:Blk/Bub, 2:Red/Felt, 3:Grn/Sand, 4:Blue/Coin, 5:Yel/Card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2 (Soft Felt)</w:t>
              <w:br/>
              <w:t>DIALS: ▲DOWN ■UP ●UP</w:t>
              <w:br/>
              <w:t>SW: 1:D 2:U 3:U 4:U</w:t>
            </w:r>
          </w:p>
        </w:tc>
      </w:tr>
      <w:tr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#11 KILO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O48-P7 | 1B | UNLIT:CAR | KEY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1:Wht/Sand, 2:Blue/Card, 3:Yel/Felt, 4:Red/Coin, 5:Grn/Bub</w:t>
            </w:r>
          </w:p>
        </w:tc>
        <w:tc>
          <w:tcPr>
            <w:tcW w:type="dxa" w:w="2628"/>
            <w:shd w:val="clear" w:color="auto" w:fill="FFFFFF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3 (Soft Felt)</w:t>
              <w:br/>
              <w:t>DIALS: ▲RIGHT ■LEFT ●DOWN</w:t>
              <w:br/>
              <w:t>SW: 1:U 2:U 3:D 4:U</w:t>
            </w:r>
          </w:p>
        </w:tc>
      </w:tr>
      <w:tr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b/>
                <w:sz w:val="19"/>
              </w:rPr>
              <w:t>#12 LIMA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N66-Q0 | 2B | LIT:FRK | BATTERY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1:Yel/Coin, 2:Grn/Felt, 3:Wht/Sand, 4:Blk/Bub, 5:Blue/Card</w:t>
            </w:r>
          </w:p>
        </w:tc>
        <w:tc>
          <w:tcPr>
            <w:tcW w:type="dxa" w:w="2628"/>
            <w:shd w:val="clear" w:color="auto" w:fill="F7F4EC"/>
            <w:tcMar>
              <w:top w:w="95" w:type="dxa"/>
              <w:bottom w:w="95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WIRE: Slot 3 (Sandpaper)</w:t>
              <w:br/>
              <w:t>DIALS: ▲UP ■UP ●RIGHT</w:t>
              <w:br/>
              <w:t>SW: 1:D 2:D 3:U 4:D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